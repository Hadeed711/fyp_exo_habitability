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193A" w14:textId="77777777" w:rsidR="004F6B0C" w:rsidRPr="008A7D27" w:rsidRDefault="00000000" w:rsidP="008A7D27">
      <w:pPr>
        <w:pStyle w:val="Heading1"/>
        <w:jc w:val="center"/>
        <w:rPr>
          <w:color w:val="000000" w:themeColor="text1"/>
          <w:sz w:val="40"/>
          <w:szCs w:val="40"/>
        </w:rPr>
      </w:pPr>
      <w:r w:rsidRPr="008A7D27">
        <w:rPr>
          <w:color w:val="000000" w:themeColor="text1"/>
          <w:sz w:val="40"/>
          <w:szCs w:val="40"/>
        </w:rPr>
        <w:t>ExoLume: AI-Powered Exoplanet Habitability Explorer</w:t>
      </w:r>
    </w:p>
    <w:p w14:paraId="1DBBBEA2" w14:textId="77777777" w:rsidR="004F6B0C" w:rsidRPr="008A7D27" w:rsidRDefault="00000000">
      <w:pPr>
        <w:pStyle w:val="Heading2"/>
        <w:rPr>
          <w:i/>
          <w:iCs/>
        </w:rPr>
      </w:pPr>
      <w:r w:rsidRPr="008A7D27">
        <w:rPr>
          <w:i/>
          <w:iCs/>
        </w:rPr>
        <w:t>Project Vision</w:t>
      </w:r>
    </w:p>
    <w:p w14:paraId="468D0A4B" w14:textId="77777777" w:rsidR="004F6B0C" w:rsidRDefault="00000000">
      <w:r>
        <w:t>To create an intelligent, interactive system that uses AI and data visualization to predict, analyze, and explore the habitability of exoplanets from NASA’s datasets — turning complex astrophysical data into an intuitive learning and discovery experience for both researchers and the public.</w:t>
      </w:r>
    </w:p>
    <w:p w14:paraId="2BD0B6FD" w14:textId="77777777" w:rsidR="004F6B0C" w:rsidRDefault="00000000">
      <w:pPr>
        <w:pStyle w:val="Heading2"/>
        <w:rPr>
          <w:i/>
          <w:iCs/>
        </w:rPr>
      </w:pPr>
      <w:r w:rsidRPr="008A7D27">
        <w:rPr>
          <w:i/>
          <w:iCs/>
        </w:rPr>
        <w:t>Modules Overview</w:t>
      </w:r>
    </w:p>
    <w:p w14:paraId="017F0691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1: Requirement Analysis &amp; System Design</w:t>
      </w:r>
    </w:p>
    <w:p w14:paraId="012BABBE" w14:textId="77777777" w:rsidR="000A35D1" w:rsidRPr="000A35D1" w:rsidRDefault="000A35D1" w:rsidP="000A35D1">
      <w:pPr>
        <w:numPr>
          <w:ilvl w:val="0"/>
          <w:numId w:val="10"/>
        </w:numPr>
        <w:rPr>
          <w:lang w:val="en-PK"/>
        </w:rPr>
      </w:pPr>
      <w:r w:rsidRPr="000A35D1">
        <w:rPr>
          <w:lang w:val="en-PK"/>
        </w:rPr>
        <w:t>Define functional &amp; non-functional requirements</w:t>
      </w:r>
    </w:p>
    <w:p w14:paraId="03683AF2" w14:textId="77777777" w:rsidR="000A35D1" w:rsidRPr="000A35D1" w:rsidRDefault="000A35D1" w:rsidP="000A35D1">
      <w:pPr>
        <w:numPr>
          <w:ilvl w:val="0"/>
          <w:numId w:val="10"/>
        </w:numPr>
        <w:rPr>
          <w:lang w:val="en-PK"/>
        </w:rPr>
      </w:pPr>
      <w:r w:rsidRPr="000A35D1">
        <w:rPr>
          <w:lang w:val="en-PK"/>
        </w:rPr>
        <w:t>Create UML, architecture diagram, dataflow</w:t>
      </w:r>
    </w:p>
    <w:p w14:paraId="50AA0740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75A9B222">
          <v:rect id="_x0000_i1223" style="width:0;height:1.5pt" o:hralign="center" o:hrstd="t" o:hr="t" fillcolor="#a0a0a0" stroked="f"/>
        </w:pict>
      </w:r>
    </w:p>
    <w:p w14:paraId="25E50FB2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2: Data Acquisition &amp; Preprocessing (Module 1)</w:t>
      </w:r>
    </w:p>
    <w:p w14:paraId="5F97DA2E" w14:textId="77777777" w:rsidR="000A35D1" w:rsidRPr="000A35D1" w:rsidRDefault="000A35D1" w:rsidP="000A35D1">
      <w:pPr>
        <w:numPr>
          <w:ilvl w:val="0"/>
          <w:numId w:val="11"/>
        </w:numPr>
        <w:rPr>
          <w:lang w:val="en-PK"/>
        </w:rPr>
      </w:pPr>
      <w:r w:rsidRPr="000A35D1">
        <w:rPr>
          <w:lang w:val="en-PK"/>
        </w:rPr>
        <w:t>Collect NASA datasets</w:t>
      </w:r>
    </w:p>
    <w:p w14:paraId="5F9A1197" w14:textId="77777777" w:rsidR="000A35D1" w:rsidRPr="000A35D1" w:rsidRDefault="000A35D1" w:rsidP="000A35D1">
      <w:pPr>
        <w:numPr>
          <w:ilvl w:val="0"/>
          <w:numId w:val="11"/>
        </w:numPr>
        <w:rPr>
          <w:lang w:val="en-PK"/>
        </w:rPr>
      </w:pPr>
      <w:r w:rsidRPr="000A35D1">
        <w:rPr>
          <w:lang w:val="en-PK"/>
        </w:rPr>
        <w:t>Clean, encode, engineer features</w:t>
      </w:r>
    </w:p>
    <w:p w14:paraId="34A1C9DD" w14:textId="77777777" w:rsidR="000A35D1" w:rsidRPr="000A35D1" w:rsidRDefault="000A35D1" w:rsidP="000A35D1">
      <w:pPr>
        <w:numPr>
          <w:ilvl w:val="0"/>
          <w:numId w:val="11"/>
        </w:numPr>
        <w:rPr>
          <w:lang w:val="en-PK"/>
        </w:rPr>
      </w:pPr>
      <w:r w:rsidRPr="000A35D1">
        <w:rPr>
          <w:lang w:val="en-PK"/>
        </w:rPr>
        <w:t>Save processed data in PostgreSQL</w:t>
      </w:r>
    </w:p>
    <w:p w14:paraId="3DC9EE5D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0A23C388">
          <v:rect id="_x0000_i1224" style="width:0;height:1.5pt" o:hralign="center" o:hrstd="t" o:hr="t" fillcolor="#a0a0a0" stroked="f"/>
        </w:pict>
      </w:r>
    </w:p>
    <w:p w14:paraId="06CA3FC7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3: Backend Setup &amp; Database API (Module 3)</w:t>
      </w:r>
    </w:p>
    <w:p w14:paraId="17FD6E8A" w14:textId="77777777" w:rsidR="000A35D1" w:rsidRPr="000A35D1" w:rsidRDefault="000A35D1" w:rsidP="000A35D1">
      <w:pPr>
        <w:numPr>
          <w:ilvl w:val="0"/>
          <w:numId w:val="12"/>
        </w:numPr>
        <w:rPr>
          <w:lang w:val="en-PK"/>
        </w:rPr>
      </w:pPr>
      <w:r w:rsidRPr="000A35D1">
        <w:rPr>
          <w:lang w:val="en-PK"/>
        </w:rPr>
        <w:t>Create Django REST project</w:t>
      </w:r>
    </w:p>
    <w:p w14:paraId="70867547" w14:textId="77777777" w:rsidR="000A35D1" w:rsidRPr="000A35D1" w:rsidRDefault="000A35D1" w:rsidP="000A35D1">
      <w:pPr>
        <w:numPr>
          <w:ilvl w:val="0"/>
          <w:numId w:val="12"/>
        </w:numPr>
        <w:rPr>
          <w:lang w:val="en-PK"/>
        </w:rPr>
      </w:pPr>
      <w:r w:rsidRPr="000A35D1">
        <w:rPr>
          <w:lang w:val="en-PK"/>
        </w:rPr>
        <w:t>Connect PostgreSQL</w:t>
      </w:r>
    </w:p>
    <w:p w14:paraId="714E1A21" w14:textId="77777777" w:rsidR="000A35D1" w:rsidRPr="000A35D1" w:rsidRDefault="000A35D1" w:rsidP="000A35D1">
      <w:pPr>
        <w:numPr>
          <w:ilvl w:val="0"/>
          <w:numId w:val="12"/>
        </w:numPr>
        <w:rPr>
          <w:lang w:val="en-PK"/>
        </w:rPr>
      </w:pPr>
      <w:r w:rsidRPr="000A35D1">
        <w:rPr>
          <w:lang w:val="en-PK"/>
        </w:rPr>
        <w:t>Create initial endpoints (planet list, filters)</w:t>
      </w:r>
    </w:p>
    <w:p w14:paraId="5C4D4F36" w14:textId="77777777" w:rsidR="000A35D1" w:rsidRPr="000A35D1" w:rsidRDefault="000A35D1" w:rsidP="000A35D1">
      <w:pPr>
        <w:numPr>
          <w:ilvl w:val="0"/>
          <w:numId w:val="12"/>
        </w:numPr>
        <w:rPr>
          <w:lang w:val="en-PK"/>
        </w:rPr>
      </w:pPr>
      <w:r w:rsidRPr="000A35D1">
        <w:rPr>
          <w:lang w:val="en-PK"/>
        </w:rPr>
        <w:t>Prepare endpoint for AI model</w:t>
      </w:r>
    </w:p>
    <w:p w14:paraId="1CE4A1C3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1910F194">
          <v:rect id="_x0000_i1225" style="width:0;height:1.5pt" o:hralign="center" o:hrstd="t" o:hr="t" fillcolor="#a0a0a0" stroked="f"/>
        </w:pict>
      </w:r>
    </w:p>
    <w:p w14:paraId="0A1E72D6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4: Model Development (Module 2)</w:t>
      </w:r>
    </w:p>
    <w:p w14:paraId="4D2829AC" w14:textId="77777777" w:rsidR="000A35D1" w:rsidRPr="000A35D1" w:rsidRDefault="000A35D1" w:rsidP="000A35D1">
      <w:pPr>
        <w:numPr>
          <w:ilvl w:val="0"/>
          <w:numId w:val="13"/>
        </w:numPr>
        <w:rPr>
          <w:lang w:val="en-PK"/>
        </w:rPr>
      </w:pPr>
      <w:r w:rsidRPr="000A35D1">
        <w:rPr>
          <w:lang w:val="en-PK"/>
        </w:rPr>
        <w:t>Train ML and DL models</w:t>
      </w:r>
    </w:p>
    <w:p w14:paraId="18D39297" w14:textId="77777777" w:rsidR="000A35D1" w:rsidRPr="000A35D1" w:rsidRDefault="000A35D1" w:rsidP="000A35D1">
      <w:pPr>
        <w:numPr>
          <w:ilvl w:val="0"/>
          <w:numId w:val="13"/>
        </w:numPr>
        <w:rPr>
          <w:lang w:val="en-PK"/>
        </w:rPr>
      </w:pPr>
      <w:r w:rsidRPr="000A35D1">
        <w:rPr>
          <w:lang w:val="en-PK"/>
        </w:rPr>
        <w:t>Compare results</w:t>
      </w:r>
    </w:p>
    <w:p w14:paraId="07AB5BF0" w14:textId="77777777" w:rsidR="000A35D1" w:rsidRPr="000A35D1" w:rsidRDefault="000A35D1" w:rsidP="000A35D1">
      <w:pPr>
        <w:numPr>
          <w:ilvl w:val="0"/>
          <w:numId w:val="13"/>
        </w:numPr>
        <w:rPr>
          <w:lang w:val="en-PK"/>
        </w:rPr>
      </w:pPr>
      <w:r w:rsidRPr="000A35D1">
        <w:rPr>
          <w:lang w:val="en-PK"/>
        </w:rPr>
        <w:lastRenderedPageBreak/>
        <w:t>Finalize habitability score model</w:t>
      </w:r>
    </w:p>
    <w:p w14:paraId="53F2B8B0" w14:textId="77777777" w:rsidR="000A35D1" w:rsidRPr="000A35D1" w:rsidRDefault="000A35D1" w:rsidP="000A35D1">
      <w:pPr>
        <w:numPr>
          <w:ilvl w:val="0"/>
          <w:numId w:val="13"/>
        </w:numPr>
        <w:rPr>
          <w:lang w:val="en-PK"/>
        </w:rPr>
      </w:pPr>
      <w:r w:rsidRPr="000A35D1">
        <w:rPr>
          <w:lang w:val="en-PK"/>
        </w:rPr>
        <w:t>Export model (pickle or .h5)</w:t>
      </w:r>
    </w:p>
    <w:p w14:paraId="21A4221D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3A1084F2">
          <v:rect id="_x0000_i1226" style="width:0;height:1.5pt" o:hralign="center" o:hrstd="t" o:hr="t" fillcolor="#a0a0a0" stroked="f"/>
        </w:pict>
      </w:r>
    </w:p>
    <w:p w14:paraId="30BD74C6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5: AI Model Integration in Backend</w:t>
      </w:r>
    </w:p>
    <w:p w14:paraId="6F359948" w14:textId="77777777" w:rsidR="000A35D1" w:rsidRPr="000A35D1" w:rsidRDefault="000A35D1" w:rsidP="000A35D1">
      <w:pPr>
        <w:numPr>
          <w:ilvl w:val="0"/>
          <w:numId w:val="14"/>
        </w:numPr>
        <w:rPr>
          <w:lang w:val="en-PK"/>
        </w:rPr>
      </w:pPr>
      <w:r w:rsidRPr="000A35D1">
        <w:rPr>
          <w:lang w:val="en-PK"/>
        </w:rPr>
        <w:t>Load trained model</w:t>
      </w:r>
    </w:p>
    <w:p w14:paraId="764658B0" w14:textId="77777777" w:rsidR="000A35D1" w:rsidRPr="000A35D1" w:rsidRDefault="000A35D1" w:rsidP="000A35D1">
      <w:pPr>
        <w:numPr>
          <w:ilvl w:val="0"/>
          <w:numId w:val="14"/>
        </w:numPr>
        <w:rPr>
          <w:lang w:val="en-PK"/>
        </w:rPr>
      </w:pPr>
      <w:r w:rsidRPr="000A35D1">
        <w:rPr>
          <w:lang w:val="en-PK"/>
        </w:rPr>
        <w:t>Create prediction endpoint</w:t>
      </w:r>
    </w:p>
    <w:p w14:paraId="03C549C2" w14:textId="77777777" w:rsidR="000A35D1" w:rsidRPr="000A35D1" w:rsidRDefault="000A35D1" w:rsidP="000A35D1">
      <w:pPr>
        <w:numPr>
          <w:ilvl w:val="0"/>
          <w:numId w:val="14"/>
        </w:numPr>
        <w:rPr>
          <w:lang w:val="en-PK"/>
        </w:rPr>
      </w:pPr>
      <w:r w:rsidRPr="000A35D1">
        <w:rPr>
          <w:lang w:val="en-PK"/>
        </w:rPr>
        <w:t>Test prediction speed &amp; response</w:t>
      </w:r>
    </w:p>
    <w:p w14:paraId="42AB47A8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26C90B03">
          <v:rect id="_x0000_i1227" style="width:0;height:1.5pt" o:hralign="center" o:hrstd="t" o:hr="t" fillcolor="#a0a0a0" stroked="f"/>
        </w:pict>
      </w:r>
    </w:p>
    <w:p w14:paraId="3FE8CA01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6: Frontend Basic UI (Module 4 &amp; 5)</w:t>
      </w:r>
    </w:p>
    <w:p w14:paraId="609A5743" w14:textId="77777777" w:rsidR="000A35D1" w:rsidRPr="000A35D1" w:rsidRDefault="000A35D1" w:rsidP="000A35D1">
      <w:pPr>
        <w:numPr>
          <w:ilvl w:val="0"/>
          <w:numId w:val="15"/>
        </w:numPr>
        <w:rPr>
          <w:lang w:val="en-PK"/>
        </w:rPr>
      </w:pPr>
      <w:r w:rsidRPr="000A35D1">
        <w:rPr>
          <w:lang w:val="en-PK"/>
        </w:rPr>
        <w:t>React + Tailwind basic pages:</w:t>
      </w:r>
    </w:p>
    <w:p w14:paraId="1C128972" w14:textId="77777777" w:rsidR="000A35D1" w:rsidRPr="000A35D1" w:rsidRDefault="000A35D1" w:rsidP="000A35D1">
      <w:pPr>
        <w:numPr>
          <w:ilvl w:val="1"/>
          <w:numId w:val="15"/>
        </w:numPr>
        <w:rPr>
          <w:lang w:val="en-PK"/>
        </w:rPr>
      </w:pPr>
      <w:r w:rsidRPr="000A35D1">
        <w:rPr>
          <w:lang w:val="en-PK"/>
        </w:rPr>
        <w:t>Home</w:t>
      </w:r>
    </w:p>
    <w:p w14:paraId="0E2FA7AB" w14:textId="77777777" w:rsidR="000A35D1" w:rsidRPr="000A35D1" w:rsidRDefault="000A35D1" w:rsidP="000A35D1">
      <w:pPr>
        <w:numPr>
          <w:ilvl w:val="1"/>
          <w:numId w:val="15"/>
        </w:numPr>
        <w:rPr>
          <w:lang w:val="en-PK"/>
        </w:rPr>
      </w:pPr>
      <w:r w:rsidRPr="000A35D1">
        <w:rPr>
          <w:lang w:val="en-PK"/>
        </w:rPr>
        <w:t>Explore planets</w:t>
      </w:r>
    </w:p>
    <w:p w14:paraId="55400903" w14:textId="77777777" w:rsidR="000A35D1" w:rsidRPr="000A35D1" w:rsidRDefault="000A35D1" w:rsidP="000A35D1">
      <w:pPr>
        <w:numPr>
          <w:ilvl w:val="1"/>
          <w:numId w:val="15"/>
        </w:numPr>
        <w:rPr>
          <w:lang w:val="en-PK"/>
        </w:rPr>
      </w:pPr>
      <w:r w:rsidRPr="000A35D1">
        <w:rPr>
          <w:lang w:val="en-PK"/>
        </w:rPr>
        <w:t>Prediction form</w:t>
      </w:r>
    </w:p>
    <w:p w14:paraId="14A69348" w14:textId="77777777" w:rsidR="000A35D1" w:rsidRPr="000A35D1" w:rsidRDefault="000A35D1" w:rsidP="000A35D1">
      <w:pPr>
        <w:numPr>
          <w:ilvl w:val="1"/>
          <w:numId w:val="15"/>
        </w:numPr>
        <w:rPr>
          <w:lang w:val="en-PK"/>
        </w:rPr>
      </w:pPr>
      <w:r w:rsidRPr="000A35D1">
        <w:rPr>
          <w:lang w:val="en-PK"/>
        </w:rPr>
        <w:t>3D viewport container</w:t>
      </w:r>
    </w:p>
    <w:p w14:paraId="556CE6CE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09B8366E">
          <v:rect id="_x0000_i1228" style="width:0;height:1.5pt" o:hralign="center" o:hrstd="t" o:hr="t" fillcolor="#a0a0a0" stroked="f"/>
        </w:pict>
      </w:r>
    </w:p>
    <w:p w14:paraId="4DDF48C6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7: Visualization Module (Module 4)</w:t>
      </w:r>
    </w:p>
    <w:p w14:paraId="09F7A8E7" w14:textId="77777777" w:rsidR="000A35D1" w:rsidRPr="000A35D1" w:rsidRDefault="000A35D1" w:rsidP="000A35D1">
      <w:pPr>
        <w:numPr>
          <w:ilvl w:val="0"/>
          <w:numId w:val="16"/>
        </w:numPr>
        <w:rPr>
          <w:lang w:val="en-PK"/>
        </w:rPr>
      </w:pPr>
      <w:r w:rsidRPr="000A35D1">
        <w:rPr>
          <w:lang w:val="en-PK"/>
        </w:rPr>
        <w:t>Add charts (Chart.js / D3.js)</w:t>
      </w:r>
    </w:p>
    <w:p w14:paraId="7D1758A4" w14:textId="77777777" w:rsidR="000A35D1" w:rsidRPr="000A35D1" w:rsidRDefault="000A35D1" w:rsidP="000A35D1">
      <w:pPr>
        <w:numPr>
          <w:ilvl w:val="0"/>
          <w:numId w:val="16"/>
        </w:numPr>
        <w:rPr>
          <w:lang w:val="en-PK"/>
        </w:rPr>
      </w:pPr>
      <w:r w:rsidRPr="000A35D1">
        <w:rPr>
          <w:lang w:val="en-PK"/>
        </w:rPr>
        <w:t>Add 3D orbit visualization (Three.js)</w:t>
      </w:r>
    </w:p>
    <w:p w14:paraId="03B08AA9" w14:textId="77777777" w:rsidR="000A35D1" w:rsidRPr="000A35D1" w:rsidRDefault="000A35D1" w:rsidP="000A35D1">
      <w:pPr>
        <w:numPr>
          <w:ilvl w:val="0"/>
          <w:numId w:val="16"/>
        </w:numPr>
        <w:rPr>
          <w:lang w:val="en-PK"/>
        </w:rPr>
      </w:pPr>
      <w:r w:rsidRPr="000A35D1">
        <w:rPr>
          <w:lang w:val="en-PK"/>
        </w:rPr>
        <w:t>Connect API to visual components</w:t>
      </w:r>
    </w:p>
    <w:p w14:paraId="26C42B45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7B0CC03F">
          <v:rect id="_x0000_i1229" style="width:0;height:1.5pt" o:hralign="center" o:hrstd="t" o:hr="t" fillcolor="#a0a0a0" stroked="f"/>
        </w:pict>
      </w:r>
    </w:p>
    <w:p w14:paraId="4EBCC08B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8: AI Explainability Module (Module 6)</w:t>
      </w:r>
    </w:p>
    <w:p w14:paraId="3A338377" w14:textId="77777777" w:rsidR="000A35D1" w:rsidRPr="000A35D1" w:rsidRDefault="000A35D1" w:rsidP="000A35D1">
      <w:pPr>
        <w:numPr>
          <w:ilvl w:val="0"/>
          <w:numId w:val="17"/>
        </w:numPr>
        <w:rPr>
          <w:lang w:val="en-PK"/>
        </w:rPr>
      </w:pPr>
      <w:r w:rsidRPr="000A35D1">
        <w:rPr>
          <w:lang w:val="en-PK"/>
        </w:rPr>
        <w:t>Integrate SHAP / LIME</w:t>
      </w:r>
    </w:p>
    <w:p w14:paraId="65474671" w14:textId="77777777" w:rsidR="000A35D1" w:rsidRPr="000A35D1" w:rsidRDefault="000A35D1" w:rsidP="000A35D1">
      <w:pPr>
        <w:numPr>
          <w:ilvl w:val="0"/>
          <w:numId w:val="17"/>
        </w:numPr>
        <w:rPr>
          <w:lang w:val="en-PK"/>
        </w:rPr>
      </w:pPr>
      <w:r w:rsidRPr="000A35D1">
        <w:rPr>
          <w:lang w:val="en-PK"/>
        </w:rPr>
        <w:t>Generate feature importance graphs</w:t>
      </w:r>
    </w:p>
    <w:p w14:paraId="7A665190" w14:textId="77777777" w:rsidR="000A35D1" w:rsidRPr="000A35D1" w:rsidRDefault="000A35D1" w:rsidP="000A35D1">
      <w:pPr>
        <w:numPr>
          <w:ilvl w:val="0"/>
          <w:numId w:val="17"/>
        </w:numPr>
        <w:rPr>
          <w:lang w:val="en-PK"/>
        </w:rPr>
      </w:pPr>
      <w:r w:rsidRPr="000A35D1">
        <w:rPr>
          <w:lang w:val="en-PK"/>
        </w:rPr>
        <w:t>Add “AI Insight Cards” on UI</w:t>
      </w:r>
    </w:p>
    <w:p w14:paraId="4253EC76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33382A1F">
          <v:rect id="_x0000_i1230" style="width:0;height:1.5pt" o:hralign="center" o:hrstd="t" o:hr="t" fillcolor="#a0a0a0" stroked="f"/>
        </w:pict>
      </w:r>
    </w:p>
    <w:p w14:paraId="28A33B1E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9: Authentication &amp; User Dashboard (Module 8)</w:t>
      </w:r>
    </w:p>
    <w:p w14:paraId="191FB5FB" w14:textId="77777777" w:rsidR="000A35D1" w:rsidRPr="000A35D1" w:rsidRDefault="000A35D1" w:rsidP="000A35D1">
      <w:pPr>
        <w:numPr>
          <w:ilvl w:val="0"/>
          <w:numId w:val="18"/>
        </w:numPr>
        <w:rPr>
          <w:lang w:val="en-PK"/>
        </w:rPr>
      </w:pPr>
      <w:r w:rsidRPr="000A35D1">
        <w:rPr>
          <w:lang w:val="en-PK"/>
        </w:rPr>
        <w:lastRenderedPageBreak/>
        <w:t>JWT or Django Auth</w:t>
      </w:r>
    </w:p>
    <w:p w14:paraId="70952DFB" w14:textId="77777777" w:rsidR="000A35D1" w:rsidRPr="000A35D1" w:rsidRDefault="000A35D1" w:rsidP="000A35D1">
      <w:pPr>
        <w:numPr>
          <w:ilvl w:val="0"/>
          <w:numId w:val="18"/>
        </w:numPr>
        <w:rPr>
          <w:lang w:val="en-PK"/>
        </w:rPr>
      </w:pPr>
      <w:r w:rsidRPr="000A35D1">
        <w:rPr>
          <w:lang w:val="en-PK"/>
        </w:rPr>
        <w:t>Save user simulations</w:t>
      </w:r>
    </w:p>
    <w:p w14:paraId="2611E12F" w14:textId="77777777" w:rsidR="000A35D1" w:rsidRPr="000A35D1" w:rsidRDefault="000A35D1" w:rsidP="000A35D1">
      <w:pPr>
        <w:numPr>
          <w:ilvl w:val="0"/>
          <w:numId w:val="18"/>
        </w:numPr>
        <w:rPr>
          <w:lang w:val="en-PK"/>
        </w:rPr>
      </w:pPr>
      <w:r w:rsidRPr="000A35D1">
        <w:rPr>
          <w:lang w:val="en-PK"/>
        </w:rPr>
        <w:t>Load simulation history</w:t>
      </w:r>
    </w:p>
    <w:p w14:paraId="16F88A3D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0CB4BD35">
          <v:rect id="_x0000_i1231" style="width:0;height:1.5pt" o:hralign="center" o:hrstd="t" o:hr="t" fillcolor="#a0a0a0" stroked="f"/>
        </w:pict>
      </w:r>
    </w:p>
    <w:p w14:paraId="57DC088C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10: Deployment &amp; Optimization (Module 9)</w:t>
      </w:r>
    </w:p>
    <w:p w14:paraId="2F40BA27" w14:textId="77777777" w:rsidR="000A35D1" w:rsidRPr="000A35D1" w:rsidRDefault="000A35D1" w:rsidP="000A35D1">
      <w:pPr>
        <w:numPr>
          <w:ilvl w:val="0"/>
          <w:numId w:val="19"/>
        </w:numPr>
        <w:rPr>
          <w:lang w:val="en-PK"/>
        </w:rPr>
      </w:pPr>
      <w:r w:rsidRPr="000A35D1">
        <w:rPr>
          <w:lang w:val="en-PK"/>
        </w:rPr>
        <w:t>Deploy backend on Render/AWS</w:t>
      </w:r>
    </w:p>
    <w:p w14:paraId="61323518" w14:textId="77777777" w:rsidR="000A35D1" w:rsidRPr="000A35D1" w:rsidRDefault="000A35D1" w:rsidP="000A35D1">
      <w:pPr>
        <w:numPr>
          <w:ilvl w:val="0"/>
          <w:numId w:val="19"/>
        </w:numPr>
        <w:rPr>
          <w:lang w:val="en-PK"/>
        </w:rPr>
      </w:pPr>
      <w:r w:rsidRPr="000A35D1">
        <w:rPr>
          <w:lang w:val="en-PK"/>
        </w:rPr>
        <w:t>Deploy frontend on Vercel</w:t>
      </w:r>
    </w:p>
    <w:p w14:paraId="5E2BCC22" w14:textId="77777777" w:rsidR="000A35D1" w:rsidRPr="000A35D1" w:rsidRDefault="000A35D1" w:rsidP="000A35D1">
      <w:pPr>
        <w:numPr>
          <w:ilvl w:val="0"/>
          <w:numId w:val="19"/>
        </w:numPr>
        <w:rPr>
          <w:lang w:val="en-PK"/>
        </w:rPr>
      </w:pPr>
      <w:r w:rsidRPr="000A35D1">
        <w:rPr>
          <w:lang w:val="en-PK"/>
        </w:rPr>
        <w:t>Set environment variables</w:t>
      </w:r>
    </w:p>
    <w:p w14:paraId="51431C34" w14:textId="77777777" w:rsidR="000A35D1" w:rsidRPr="000A35D1" w:rsidRDefault="000A35D1" w:rsidP="000A35D1">
      <w:pPr>
        <w:numPr>
          <w:ilvl w:val="0"/>
          <w:numId w:val="19"/>
        </w:numPr>
        <w:rPr>
          <w:lang w:val="en-PK"/>
        </w:rPr>
      </w:pPr>
      <w:r w:rsidRPr="000A35D1">
        <w:rPr>
          <w:lang w:val="en-PK"/>
        </w:rPr>
        <w:t>Optimize loading &amp; prediction speed</w:t>
      </w:r>
    </w:p>
    <w:p w14:paraId="169DC74B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0CCB5AD8">
          <v:rect id="_x0000_i1232" style="width:0;height:1.5pt" o:hralign="center" o:hrstd="t" o:hr="t" fillcolor="#a0a0a0" stroked="f"/>
        </w:pict>
      </w:r>
    </w:p>
    <w:p w14:paraId="3DF337E7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11: Testing &amp; Evaluation</w:t>
      </w:r>
    </w:p>
    <w:p w14:paraId="36B4607A" w14:textId="77777777" w:rsidR="000A35D1" w:rsidRPr="000A35D1" w:rsidRDefault="000A35D1" w:rsidP="000A35D1">
      <w:pPr>
        <w:numPr>
          <w:ilvl w:val="0"/>
          <w:numId w:val="20"/>
        </w:numPr>
        <w:rPr>
          <w:lang w:val="en-PK"/>
        </w:rPr>
      </w:pPr>
      <w:r w:rsidRPr="000A35D1">
        <w:rPr>
          <w:lang w:val="en-PK"/>
        </w:rPr>
        <w:t>ML evaluation: confusion matrix, ROC</w:t>
      </w:r>
    </w:p>
    <w:p w14:paraId="40E5EDB4" w14:textId="77777777" w:rsidR="000A35D1" w:rsidRPr="000A35D1" w:rsidRDefault="000A35D1" w:rsidP="000A35D1">
      <w:pPr>
        <w:numPr>
          <w:ilvl w:val="0"/>
          <w:numId w:val="20"/>
        </w:numPr>
        <w:rPr>
          <w:lang w:val="en-PK"/>
        </w:rPr>
      </w:pPr>
      <w:r w:rsidRPr="000A35D1">
        <w:rPr>
          <w:lang w:val="en-PK"/>
        </w:rPr>
        <w:t>API testing (Postman)</w:t>
      </w:r>
    </w:p>
    <w:p w14:paraId="4FDCF3DF" w14:textId="77777777" w:rsidR="000A35D1" w:rsidRPr="000A35D1" w:rsidRDefault="000A35D1" w:rsidP="000A35D1">
      <w:pPr>
        <w:numPr>
          <w:ilvl w:val="0"/>
          <w:numId w:val="20"/>
        </w:numPr>
        <w:rPr>
          <w:lang w:val="en-PK"/>
        </w:rPr>
      </w:pPr>
      <w:r w:rsidRPr="000A35D1">
        <w:rPr>
          <w:lang w:val="en-PK"/>
        </w:rPr>
        <w:t>UI testing</w:t>
      </w:r>
    </w:p>
    <w:p w14:paraId="6A8497E9" w14:textId="77777777" w:rsidR="000A35D1" w:rsidRPr="000A35D1" w:rsidRDefault="000A35D1" w:rsidP="000A35D1">
      <w:pPr>
        <w:numPr>
          <w:ilvl w:val="0"/>
          <w:numId w:val="20"/>
        </w:numPr>
        <w:rPr>
          <w:lang w:val="en-PK"/>
        </w:rPr>
      </w:pPr>
      <w:r w:rsidRPr="000A35D1">
        <w:rPr>
          <w:lang w:val="en-PK"/>
        </w:rPr>
        <w:t>Performance testing</w:t>
      </w:r>
    </w:p>
    <w:p w14:paraId="7BC4C70B" w14:textId="77777777" w:rsidR="000A35D1" w:rsidRPr="000A35D1" w:rsidRDefault="000A35D1" w:rsidP="000A35D1">
      <w:pPr>
        <w:rPr>
          <w:lang w:val="en-PK"/>
        </w:rPr>
      </w:pPr>
      <w:r w:rsidRPr="000A35D1">
        <w:rPr>
          <w:lang w:val="en-PK"/>
        </w:rPr>
        <w:pict w14:anchorId="7068D9F9">
          <v:rect id="_x0000_i1233" style="width:0;height:1.5pt" o:hralign="center" o:hrstd="t" o:hr="t" fillcolor="#a0a0a0" stroked="f"/>
        </w:pict>
      </w:r>
    </w:p>
    <w:p w14:paraId="4714E56F" w14:textId="77777777" w:rsidR="000A35D1" w:rsidRPr="000A35D1" w:rsidRDefault="000A35D1" w:rsidP="000A35D1">
      <w:pPr>
        <w:rPr>
          <w:b/>
          <w:bCs/>
          <w:lang w:val="en-PK"/>
        </w:rPr>
      </w:pPr>
      <w:r w:rsidRPr="000A35D1">
        <w:rPr>
          <w:rFonts w:ascii="Segoe UI Emoji" w:hAnsi="Segoe UI Emoji" w:cs="Segoe UI Emoji"/>
          <w:b/>
          <w:bCs/>
          <w:lang w:val="en-PK"/>
        </w:rPr>
        <w:t>🔹</w:t>
      </w:r>
      <w:r w:rsidRPr="000A35D1">
        <w:rPr>
          <w:b/>
          <w:bCs/>
          <w:lang w:val="en-PK"/>
        </w:rPr>
        <w:t xml:space="preserve"> Step 12: Documentation &amp; Report (Module 10)</w:t>
      </w:r>
    </w:p>
    <w:p w14:paraId="07B2B7A8" w14:textId="77777777" w:rsidR="000A35D1" w:rsidRPr="000A35D1" w:rsidRDefault="000A35D1" w:rsidP="000A35D1">
      <w:pPr>
        <w:numPr>
          <w:ilvl w:val="0"/>
          <w:numId w:val="21"/>
        </w:numPr>
        <w:rPr>
          <w:lang w:val="en-PK"/>
        </w:rPr>
      </w:pPr>
      <w:r w:rsidRPr="000A35D1">
        <w:rPr>
          <w:lang w:val="en-PK"/>
        </w:rPr>
        <w:t>Final report</w:t>
      </w:r>
    </w:p>
    <w:p w14:paraId="6E3C63D2" w14:textId="77777777" w:rsidR="000A35D1" w:rsidRPr="000A35D1" w:rsidRDefault="000A35D1" w:rsidP="000A35D1">
      <w:pPr>
        <w:numPr>
          <w:ilvl w:val="0"/>
          <w:numId w:val="21"/>
        </w:numPr>
        <w:rPr>
          <w:lang w:val="en-PK"/>
        </w:rPr>
      </w:pPr>
      <w:r w:rsidRPr="000A35D1">
        <w:rPr>
          <w:lang w:val="en-PK"/>
        </w:rPr>
        <w:t>Technical diagrams</w:t>
      </w:r>
    </w:p>
    <w:p w14:paraId="1DCE6D8C" w14:textId="77777777" w:rsidR="000A35D1" w:rsidRPr="000A35D1" w:rsidRDefault="000A35D1" w:rsidP="000A35D1">
      <w:pPr>
        <w:numPr>
          <w:ilvl w:val="0"/>
          <w:numId w:val="21"/>
        </w:numPr>
        <w:rPr>
          <w:lang w:val="en-PK"/>
        </w:rPr>
      </w:pPr>
      <w:r w:rsidRPr="000A35D1">
        <w:rPr>
          <w:lang w:val="en-PK"/>
        </w:rPr>
        <w:t>Presentation slides</w:t>
      </w:r>
    </w:p>
    <w:p w14:paraId="134D49E3" w14:textId="77777777" w:rsidR="000A35D1" w:rsidRPr="000A35D1" w:rsidRDefault="000A35D1" w:rsidP="000A35D1">
      <w:pPr>
        <w:numPr>
          <w:ilvl w:val="0"/>
          <w:numId w:val="21"/>
        </w:numPr>
        <w:rPr>
          <w:lang w:val="en-PK"/>
        </w:rPr>
      </w:pPr>
      <w:r w:rsidRPr="000A35D1">
        <w:rPr>
          <w:lang w:val="en-PK"/>
        </w:rPr>
        <w:t>Demo video</w:t>
      </w:r>
    </w:p>
    <w:p w14:paraId="144E7C26" w14:textId="77777777" w:rsidR="000A35D1" w:rsidRPr="000A35D1" w:rsidRDefault="000A35D1" w:rsidP="000A35D1"/>
    <w:p w14:paraId="2433E0D8" w14:textId="77777777" w:rsidR="004F6B0C" w:rsidRDefault="00000000">
      <w:pPr>
        <w:pStyle w:val="Heading2"/>
      </w:pPr>
      <w:r>
        <w:t>System Workflow</w:t>
      </w:r>
    </w:p>
    <w:p w14:paraId="754574F0" w14:textId="77777777" w:rsidR="004F6B0C" w:rsidRDefault="00000000">
      <w:r>
        <w:t>1. The system begins by acquiring and cleaning NASA’s exoplanet data.</w:t>
      </w:r>
      <w:r>
        <w:br/>
        <w:t>2. The AI/ML module processes the cleaned data and predicts habitability scores.</w:t>
      </w:r>
      <w:r>
        <w:br/>
        <w:t>3. The Backend API serves these predictions and raw data to the frontend.</w:t>
      </w:r>
      <w:r>
        <w:br/>
        <w:t>4. The Visualization module renders interactive charts and 3D orbit maps.</w:t>
      </w:r>
      <w:r>
        <w:br/>
        <w:t>5. The User Interaction module allows new planet input and displays instant predictions.</w:t>
      </w:r>
      <w:r>
        <w:br/>
      </w:r>
      <w:r>
        <w:lastRenderedPageBreak/>
        <w:t>6. The Explainability module provides transparency into AI decision-making.</w:t>
      </w:r>
      <w:r>
        <w:br/>
        <w:t>7. The system is deployed online for researchers and the public to explore.</w:t>
      </w:r>
    </w:p>
    <w:sectPr w:rsidR="004F6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4248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2426A"/>
    <w:multiLevelType w:val="multilevel"/>
    <w:tmpl w:val="49C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A79BC"/>
    <w:multiLevelType w:val="multilevel"/>
    <w:tmpl w:val="CF7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D3980"/>
    <w:multiLevelType w:val="multilevel"/>
    <w:tmpl w:val="358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64253"/>
    <w:multiLevelType w:val="multilevel"/>
    <w:tmpl w:val="3CF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C75CC"/>
    <w:multiLevelType w:val="multilevel"/>
    <w:tmpl w:val="B72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D16CE"/>
    <w:multiLevelType w:val="multilevel"/>
    <w:tmpl w:val="1C7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33EA2"/>
    <w:multiLevelType w:val="multilevel"/>
    <w:tmpl w:val="29C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75AAD"/>
    <w:multiLevelType w:val="multilevel"/>
    <w:tmpl w:val="D46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67273"/>
    <w:multiLevelType w:val="multilevel"/>
    <w:tmpl w:val="F3E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55405"/>
    <w:multiLevelType w:val="multilevel"/>
    <w:tmpl w:val="184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C4371"/>
    <w:multiLevelType w:val="multilevel"/>
    <w:tmpl w:val="0EA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54B65"/>
    <w:multiLevelType w:val="multilevel"/>
    <w:tmpl w:val="367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13826">
    <w:abstractNumId w:val="8"/>
  </w:num>
  <w:num w:numId="2" w16cid:durableId="210652876">
    <w:abstractNumId w:val="6"/>
  </w:num>
  <w:num w:numId="3" w16cid:durableId="1318729374">
    <w:abstractNumId w:val="5"/>
  </w:num>
  <w:num w:numId="4" w16cid:durableId="844973705">
    <w:abstractNumId w:val="4"/>
  </w:num>
  <w:num w:numId="5" w16cid:durableId="1923876398">
    <w:abstractNumId w:val="7"/>
  </w:num>
  <w:num w:numId="6" w16cid:durableId="1019771501">
    <w:abstractNumId w:val="3"/>
  </w:num>
  <w:num w:numId="7" w16cid:durableId="1391733288">
    <w:abstractNumId w:val="2"/>
  </w:num>
  <w:num w:numId="8" w16cid:durableId="714081497">
    <w:abstractNumId w:val="1"/>
  </w:num>
  <w:num w:numId="9" w16cid:durableId="389570985">
    <w:abstractNumId w:val="0"/>
  </w:num>
  <w:num w:numId="10" w16cid:durableId="971060897">
    <w:abstractNumId w:val="17"/>
  </w:num>
  <w:num w:numId="11" w16cid:durableId="2022269042">
    <w:abstractNumId w:val="18"/>
  </w:num>
  <w:num w:numId="12" w16cid:durableId="363874023">
    <w:abstractNumId w:val="10"/>
  </w:num>
  <w:num w:numId="13" w16cid:durableId="1074474646">
    <w:abstractNumId w:val="14"/>
  </w:num>
  <w:num w:numId="14" w16cid:durableId="226696148">
    <w:abstractNumId w:val="16"/>
  </w:num>
  <w:num w:numId="15" w16cid:durableId="553349567">
    <w:abstractNumId w:val="15"/>
  </w:num>
  <w:num w:numId="16" w16cid:durableId="1060060026">
    <w:abstractNumId w:val="20"/>
  </w:num>
  <w:num w:numId="17" w16cid:durableId="180899392">
    <w:abstractNumId w:val="19"/>
  </w:num>
  <w:num w:numId="18" w16cid:durableId="1135831301">
    <w:abstractNumId w:val="11"/>
  </w:num>
  <w:num w:numId="19" w16cid:durableId="1831485999">
    <w:abstractNumId w:val="13"/>
  </w:num>
  <w:num w:numId="20" w16cid:durableId="1891378361">
    <w:abstractNumId w:val="12"/>
  </w:num>
  <w:num w:numId="21" w16cid:durableId="8842920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BF"/>
    <w:rsid w:val="00034616"/>
    <w:rsid w:val="0006063C"/>
    <w:rsid w:val="000A35D1"/>
    <w:rsid w:val="0015074B"/>
    <w:rsid w:val="0029639D"/>
    <w:rsid w:val="00326F90"/>
    <w:rsid w:val="004F6B0C"/>
    <w:rsid w:val="008A7D27"/>
    <w:rsid w:val="00AA1D8D"/>
    <w:rsid w:val="00B47730"/>
    <w:rsid w:val="00B93CC8"/>
    <w:rsid w:val="00CB0664"/>
    <w:rsid w:val="00D477BA"/>
    <w:rsid w:val="00D621D4"/>
    <w:rsid w:val="00DC3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D2DD0"/>
  <w14:defaultImageDpi w14:val="300"/>
  <w15:docId w15:val="{E99A2898-D40E-4A8A-8A54-1AD63BAB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Hadeed Ahmad</cp:lastModifiedBy>
  <cp:revision>6</cp:revision>
  <dcterms:created xsi:type="dcterms:W3CDTF">2013-12-23T23:15:00Z</dcterms:created>
  <dcterms:modified xsi:type="dcterms:W3CDTF">2025-12-12T07:10:00Z</dcterms:modified>
  <cp:category/>
</cp:coreProperties>
</file>